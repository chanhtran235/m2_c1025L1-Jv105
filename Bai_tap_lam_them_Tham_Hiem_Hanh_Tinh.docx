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76AD" w:rsidRDefault="007167E1">
      <w:pPr>
        <w:pStyle w:val="Heading1"/>
        <w:jc w:val="center"/>
      </w:pPr>
      <w:r>
        <w:t>BÀI TẬP LÀM THÊM</w:t>
      </w:r>
    </w:p>
    <w:p w:rsidR="00FF76AD" w:rsidRDefault="00FF76AD"/>
    <w:p w:rsidR="00FF76AD" w:rsidRDefault="007167E1">
      <w:r>
        <w:rPr>
          <w:rFonts w:ascii="Times New Roman" w:hAnsi="Times New Roman"/>
          <w:b/>
          <w:sz w:val="24"/>
        </w:rPr>
        <w:t>Mô tả chương trình</w:t>
      </w:r>
    </w:p>
    <w:p w:rsidR="00FF76AD" w:rsidRDefault="005561D0">
      <w:r>
        <w:rPr>
          <w:rFonts w:ascii="Times New Roman" w:hAnsi="Times New Roman"/>
          <w:sz w:val="24"/>
        </w:rPr>
        <w:t xml:space="preserve">- </w:t>
      </w:r>
      <w:r w:rsidR="007167E1">
        <w:rPr>
          <w:rFonts w:ascii="Times New Roman" w:hAnsi="Times New Roman"/>
          <w:sz w:val="24"/>
        </w:rPr>
        <w:t>Cơ quan Không gian Vũ trụ cần xây dựng một hệ thống quản lý các phương tiện thám hiểm hành tinh, gồm: Drone bay, Xe tuần tra mặt trăng. Mỗi phương tiện đều có các thông tin chung: Số hiệu đăng ký, tên hãng chế tạo, năm sản xuất, tên người điều phối.</w:t>
      </w:r>
    </w:p>
    <w:p w:rsidR="00FF76AD" w:rsidRDefault="007167E1">
      <w:r>
        <w:rPr>
          <w:rFonts w:ascii="Times New Roman" w:hAnsi="Times New Roman"/>
          <w:sz w:val="24"/>
        </w:rPr>
        <w:t>Ngoài ra, mỗi loại phương tiện còn có các thuộc tính riêng:</w:t>
      </w:r>
    </w:p>
    <w:p w:rsidR="00FF76AD" w:rsidRDefault="007167E1">
      <w:r>
        <w:rPr>
          <w:rFonts w:ascii="Times New Roman" w:hAnsi="Times New Roman"/>
          <w:sz w:val="24"/>
        </w:rPr>
        <w:t>- Drone bay: tầm bay tối đa (km)</w:t>
      </w:r>
    </w:p>
    <w:p w:rsidR="00FF76AD" w:rsidRDefault="007167E1">
      <w:r>
        <w:rPr>
          <w:rFonts w:ascii="Times New Roman" w:hAnsi="Times New Roman"/>
          <w:sz w:val="24"/>
        </w:rPr>
        <w:t>- Xe tuần tra mặt trăng: khả năng chống bức xạ (cấp độ)</w:t>
      </w:r>
    </w:p>
    <w:p w:rsidR="00FF76AD" w:rsidRDefault="00FF76AD"/>
    <w:p w:rsidR="00FF76AD" w:rsidRDefault="007167E1">
      <w:r>
        <w:rPr>
          <w:rFonts w:ascii="Times New Roman" w:hAnsi="Times New Roman"/>
          <w:b/>
          <w:sz w:val="24"/>
        </w:rPr>
        <w:t>Yêu cầu đối với thí sinh</w:t>
      </w:r>
    </w:p>
    <w:p w:rsidR="00FF76AD" w:rsidRDefault="007167E1">
      <w:r>
        <w:rPr>
          <w:rFonts w:ascii="Times New Roman" w:hAnsi="Times New Roman"/>
          <w:sz w:val="24"/>
        </w:rPr>
        <w:t>Viết chương trình bằng Java, thực hiện các yêu cầu sau:</w:t>
      </w:r>
    </w:p>
    <w:p w:rsidR="00FF76AD" w:rsidRDefault="007167E1">
      <w:r>
        <w:rPr>
          <w:rFonts w:ascii="Times New Roman" w:hAnsi="Times New Roman"/>
          <w:sz w:val="24"/>
        </w:rPr>
        <w:t>- Áp dụng lập trình hướng đối tượng</w:t>
      </w:r>
    </w:p>
    <w:p w:rsidR="00FF76AD" w:rsidRDefault="007167E1">
      <w:r>
        <w:rPr>
          <w:rFonts w:ascii="Times New Roman" w:hAnsi="Times New Roman"/>
          <w:sz w:val="24"/>
        </w:rPr>
        <w:t>- Áp dụng kế thừa, lớp trừu tượng, ghi đè phương thức</w:t>
      </w:r>
    </w:p>
    <w:p w:rsidR="00FF76AD" w:rsidRDefault="007167E1">
      <w:r>
        <w:rPr>
          <w:rFonts w:ascii="Times New Roman" w:hAnsi="Times New Roman"/>
          <w:sz w:val="24"/>
        </w:rPr>
        <w:t>- Lưu trữ và xử lý dữ liệu bằng file CSV</w:t>
      </w:r>
    </w:p>
    <w:p w:rsidR="00FF76AD" w:rsidRDefault="007167E1">
      <w:r>
        <w:rPr>
          <w:rFonts w:ascii="Times New Roman" w:hAnsi="Times New Roman"/>
          <w:sz w:val="24"/>
        </w:rPr>
        <w:t>- Kiểm tra tính hợp lệ dữ liệu nhập vào</w:t>
      </w:r>
    </w:p>
    <w:p w:rsidR="00FF76AD" w:rsidRDefault="007167E1">
      <w:r>
        <w:rPr>
          <w:rFonts w:ascii="Times New Roman" w:hAnsi="Times New Roman"/>
          <w:sz w:val="24"/>
        </w:rPr>
        <w:t>- Ngoại lệ tùy chỉnh (custom exception) khi xóa không tìm thấy phương tiện</w:t>
      </w:r>
    </w:p>
    <w:p w:rsidR="00FF76AD" w:rsidRDefault="00FF76AD"/>
    <w:p w:rsidR="00FF76AD" w:rsidRDefault="007167E1">
      <w:r>
        <w:rPr>
          <w:rFonts w:ascii="Times New Roman" w:hAnsi="Times New Roman"/>
          <w:b/>
          <w:sz w:val="24"/>
        </w:rPr>
        <w:t>Chức năng chương trình</w:t>
      </w:r>
    </w:p>
    <w:p w:rsidR="00FF76AD" w:rsidRDefault="007167E1" w:rsidP="005561D0">
      <w:pPr>
        <w:ind w:left="1440"/>
      </w:pPr>
      <w:r>
        <w:rPr>
          <w:rFonts w:ascii="Times New Roman" w:hAnsi="Times New Roman"/>
          <w:sz w:val="24"/>
        </w:rPr>
        <w:t>CHƯƠNG TRÌNH QUẢN LÝ PHƯƠNG TIỆN THÁM HIỂM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  <w:t>Chọn chức năng:</w:t>
      </w:r>
      <w:r>
        <w:rPr>
          <w:rFonts w:ascii="Times New Roman" w:hAnsi="Times New Roman"/>
          <w:sz w:val="24"/>
        </w:rPr>
        <w:br/>
        <w:t>1. Thêm mới phương tiện</w:t>
      </w:r>
      <w:r>
        <w:rPr>
          <w:rFonts w:ascii="Times New Roman" w:hAnsi="Times New Roman"/>
          <w:sz w:val="24"/>
        </w:rPr>
        <w:br/>
        <w:t>2. Hiển thị danh sách phương tiện</w:t>
      </w:r>
      <w:r>
        <w:rPr>
          <w:rFonts w:ascii="Times New Roman" w:hAnsi="Times New Roman"/>
          <w:sz w:val="24"/>
        </w:rPr>
        <w:br/>
        <w:t>3. Tìm kiếm phương tiện</w:t>
      </w:r>
      <w:r>
        <w:rPr>
          <w:rFonts w:ascii="Times New Roman" w:hAnsi="Times New Roman"/>
          <w:sz w:val="24"/>
        </w:rPr>
        <w:br/>
        <w:t>4. Xóa phương tiện</w:t>
      </w:r>
      <w:r>
        <w:rPr>
          <w:rFonts w:ascii="Times New Roman" w:hAnsi="Times New Roman"/>
          <w:sz w:val="24"/>
        </w:rPr>
        <w:br/>
        <w:t>5. Thoát</w:t>
      </w:r>
    </w:p>
    <w:p w:rsidR="00FF76AD" w:rsidRDefault="00FF76AD"/>
    <w:p w:rsidR="00FF76AD" w:rsidRDefault="007167E1">
      <w:r>
        <w:rPr>
          <w:rFonts w:ascii="Times New Roman" w:hAnsi="Times New Roman"/>
          <w:b/>
          <w:sz w:val="24"/>
        </w:rPr>
        <w:lastRenderedPageBreak/>
        <w:t>Yêu cầu 1: Thêm mới phương tiện</w:t>
      </w:r>
    </w:p>
    <w:p w:rsidR="00FF76AD" w:rsidRDefault="007167E1">
      <w:r>
        <w:rPr>
          <w:rFonts w:ascii="Times New Roman" w:hAnsi="Times New Roman"/>
          <w:sz w:val="24"/>
        </w:rPr>
        <w:t>Khi chọn chức năng “Thêm mới phương tiện”, hiển thị:</w:t>
      </w:r>
    </w:p>
    <w:p w:rsidR="00FF76AD" w:rsidRDefault="007167E1">
      <w:r>
        <w:rPr>
          <w:rFonts w:ascii="Times New Roman" w:hAnsi="Times New Roman"/>
          <w:sz w:val="24"/>
        </w:rPr>
        <w:t>1. Thêm Drone bay</w:t>
      </w:r>
    </w:p>
    <w:p w:rsidR="00FF76AD" w:rsidRDefault="007167E1">
      <w:r>
        <w:rPr>
          <w:rFonts w:ascii="Times New Roman" w:hAnsi="Times New Roman"/>
          <w:sz w:val="24"/>
        </w:rPr>
        <w:t>2. Thêm Xe tuần tra mặt trăng</w:t>
      </w:r>
    </w:p>
    <w:p w:rsidR="00FF76AD" w:rsidRDefault="007167E1">
      <w:r>
        <w:rPr>
          <w:rFonts w:ascii="Times New Roman" w:hAnsi="Times New Roman"/>
          <w:sz w:val="24"/>
        </w:rPr>
        <w:t>Dữ liệu nhập từ bàn phím và lưu vào file CSV tương ứng: drone.csv, xeTuanTra.csv</w:t>
      </w:r>
    </w:p>
    <w:p w:rsidR="00FF76AD" w:rsidRDefault="007167E1">
      <w:r>
        <w:rPr>
          <w:rFonts w:ascii="Times New Roman" w:hAnsi="Times New Roman"/>
          <w:sz w:val="24"/>
        </w:rPr>
        <w:t>Ví dụ dữ liệu:</w:t>
      </w:r>
    </w:p>
    <w:p w:rsidR="00FF76AD" w:rsidRPr="005561D0" w:rsidRDefault="007167E1">
      <w:pPr>
        <w:rPr>
          <w:color w:val="FF0000"/>
        </w:rPr>
      </w:pPr>
      <w:r w:rsidRPr="005561D0">
        <w:rPr>
          <w:rFonts w:ascii="Times New Roman" w:hAnsi="Times New Roman"/>
          <w:color w:val="FF0000"/>
          <w:sz w:val="24"/>
        </w:rPr>
        <w:t>drone.csv</w:t>
      </w:r>
    </w:p>
    <w:p w:rsidR="00FF76AD" w:rsidRDefault="007167E1">
      <w:r>
        <w:rPr>
          <w:rFonts w:ascii="Times New Roman" w:hAnsi="Times New Roman"/>
          <w:sz w:val="24"/>
        </w:rPr>
        <w:t>//Số hiệu, Hãng chế tạo, Năm sản xuất, Người điều phối, Tầm bay tối đa (km)</w:t>
      </w:r>
      <w:r>
        <w:rPr>
          <w:rFonts w:ascii="Times New Roman" w:hAnsi="Times New Roman"/>
          <w:sz w:val="24"/>
        </w:rPr>
        <w:br/>
        <w:t>DRN-001, SpaceX, 2032, Nguyễn Văn A, 1200</w:t>
      </w:r>
    </w:p>
    <w:p w:rsidR="00FF76AD" w:rsidRPr="005561D0" w:rsidRDefault="007167E1">
      <w:pPr>
        <w:rPr>
          <w:color w:val="FF0000"/>
        </w:rPr>
      </w:pPr>
      <w:r w:rsidRPr="005561D0">
        <w:rPr>
          <w:rFonts w:ascii="Times New Roman" w:hAnsi="Times New Roman"/>
          <w:color w:val="FF0000"/>
          <w:sz w:val="24"/>
        </w:rPr>
        <w:t>xeTuanTra.csv</w:t>
      </w:r>
    </w:p>
    <w:p w:rsidR="00FF76AD" w:rsidRDefault="007167E1">
      <w:r>
        <w:rPr>
          <w:rFonts w:ascii="Times New Roman" w:hAnsi="Times New Roman"/>
          <w:sz w:val="24"/>
        </w:rPr>
        <w:t>//Số hiệu, Hãng chế tạo, Năm sản xuất, Người điều phối, Khả năng chống bức xạ</w:t>
      </w:r>
      <w:r>
        <w:rPr>
          <w:rFonts w:ascii="Times New Roman" w:hAnsi="Times New Roman"/>
          <w:sz w:val="24"/>
        </w:rPr>
        <w:br/>
        <w:t>XTT-001, NASA, 2035, Trần Thị B, Cấp 5</w:t>
      </w:r>
    </w:p>
    <w:p w:rsidR="00FF76AD" w:rsidRDefault="00FF76AD"/>
    <w:p w:rsidR="00FF76AD" w:rsidRDefault="007167E1">
      <w:r>
        <w:rPr>
          <w:rFonts w:ascii="Times New Roman" w:hAnsi="Times New Roman"/>
          <w:b/>
          <w:sz w:val="24"/>
        </w:rPr>
        <w:t>Yêu cầu 2: Hiển thị phương tiện</w:t>
      </w:r>
    </w:p>
    <w:p w:rsidR="00FF76AD" w:rsidRDefault="007167E1">
      <w:r>
        <w:rPr>
          <w:rFonts w:ascii="Times New Roman" w:hAnsi="Times New Roman"/>
          <w:sz w:val="24"/>
        </w:rPr>
        <w:t>Hiển thị menu lựa chọn:</w:t>
      </w:r>
    </w:p>
    <w:p w:rsidR="00FF76AD" w:rsidRDefault="007167E1">
      <w:r>
        <w:rPr>
          <w:rFonts w:ascii="Times New Roman" w:hAnsi="Times New Roman"/>
          <w:sz w:val="24"/>
        </w:rPr>
        <w:t>1. Hiển thị Drone bay</w:t>
      </w:r>
    </w:p>
    <w:p w:rsidR="00FF76AD" w:rsidRDefault="007167E1">
      <w:r>
        <w:rPr>
          <w:rFonts w:ascii="Times New Roman" w:hAnsi="Times New Roman"/>
          <w:sz w:val="24"/>
        </w:rPr>
        <w:t>2. Hiển thị Xe tuần tra mặt trăng</w:t>
      </w:r>
    </w:p>
    <w:p w:rsidR="00FF76AD" w:rsidRDefault="007167E1">
      <w:r>
        <w:rPr>
          <w:rFonts w:ascii="Times New Roman" w:hAnsi="Times New Roman"/>
          <w:sz w:val="24"/>
        </w:rPr>
        <w:t>Chương trình đọc dữ liệu từ file CSV tương ứng và hiển thị danh sách.</w:t>
      </w:r>
    </w:p>
    <w:p w:rsidR="00FF76AD" w:rsidRDefault="00FF76AD"/>
    <w:p w:rsidR="00FF76AD" w:rsidRDefault="007167E1">
      <w:r>
        <w:rPr>
          <w:rFonts w:ascii="Times New Roman" w:hAnsi="Times New Roman"/>
          <w:b/>
          <w:sz w:val="24"/>
        </w:rPr>
        <w:t>Yêu cầu 3: Tìm kiếm phương tiện</w:t>
      </w:r>
    </w:p>
    <w:p w:rsidR="00FF76AD" w:rsidRDefault="007167E1">
      <w:r>
        <w:rPr>
          <w:rFonts w:ascii="Times New Roman" w:hAnsi="Times New Roman"/>
          <w:sz w:val="24"/>
        </w:rPr>
        <w:t>Cho phép tìm kiếm theo số hiệu đăng ký hoặc</w:t>
      </w:r>
      <w:r w:rsidR="00F71811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 tên người điều phối.</w:t>
      </w:r>
    </w:p>
    <w:p w:rsidR="00FF76AD" w:rsidRDefault="007167E1">
      <w:r>
        <w:rPr>
          <w:rFonts w:ascii="Times New Roman" w:hAnsi="Times New Roman"/>
          <w:sz w:val="24"/>
        </w:rPr>
        <w:t>- Nếu tìm thấy → hiển thị thông tin phương tiện</w:t>
      </w:r>
    </w:p>
    <w:p w:rsidR="00FF76AD" w:rsidRDefault="007167E1">
      <w:r>
        <w:rPr>
          <w:rFonts w:ascii="Times New Roman" w:hAnsi="Times New Roman"/>
          <w:sz w:val="24"/>
        </w:rPr>
        <w:t>- Nếu không tìm thấy → hiển thị thông báo: "Không tìm thấy phương tiện phù hợp."</w:t>
      </w:r>
    </w:p>
    <w:p w:rsidR="00FF76AD" w:rsidRDefault="00FF76AD"/>
    <w:p w:rsidR="00FF76AD" w:rsidRDefault="007167E1">
      <w:r>
        <w:rPr>
          <w:rFonts w:ascii="Times New Roman" w:hAnsi="Times New Roman"/>
          <w:b/>
          <w:sz w:val="24"/>
        </w:rPr>
        <w:t>Yêu cầu 4: Xóa phương tiện</w:t>
      </w:r>
    </w:p>
    <w:p w:rsidR="00FF76AD" w:rsidRDefault="007167E1">
      <w:r>
        <w:rPr>
          <w:rFonts w:ascii="Times New Roman" w:hAnsi="Times New Roman"/>
          <w:sz w:val="24"/>
        </w:rPr>
        <w:t>- Nhập số hiệu đăng ký từ bàn phím</w:t>
      </w:r>
    </w:p>
    <w:p w:rsidR="00FF76AD" w:rsidRDefault="007167E1">
      <w:r>
        <w:rPr>
          <w:rFonts w:ascii="Times New Roman" w:hAnsi="Times New Roman"/>
          <w:sz w:val="24"/>
        </w:rPr>
        <w:lastRenderedPageBreak/>
        <w:t>- Nếu tồn tại → xác nhận:</w:t>
      </w:r>
    </w:p>
    <w:p w:rsidR="00FF76AD" w:rsidRDefault="007167E1">
      <w:r>
        <w:rPr>
          <w:rFonts w:ascii="Times New Roman" w:hAnsi="Times New Roman"/>
          <w:sz w:val="24"/>
        </w:rPr>
        <w:t xml:space="preserve">  - Nhập Yes: Xóa và hiển thị "Đã xóa thành công"</w:t>
      </w:r>
    </w:p>
    <w:p w:rsidR="00FF76AD" w:rsidRDefault="007167E1">
      <w:r>
        <w:rPr>
          <w:rFonts w:ascii="Times New Roman" w:hAnsi="Times New Roman"/>
          <w:sz w:val="24"/>
        </w:rPr>
        <w:t xml:space="preserve">  - Nhập No: Quay lại menu</w:t>
      </w:r>
    </w:p>
    <w:p w:rsidR="00FF76AD" w:rsidRDefault="007167E1">
      <w:r>
        <w:rPr>
          <w:rFonts w:ascii="Times New Roman" w:hAnsi="Times New Roman"/>
          <w:sz w:val="24"/>
        </w:rPr>
        <w:t>- Nếu không tồn tại: ném ngoại lệ NotFoundVehicleException với thông báo: "Số hiệu phương tiện không tồn tại."</w:t>
      </w:r>
    </w:p>
    <w:p w:rsidR="00FF76AD" w:rsidRDefault="007167E1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Yêu cầu kiểm tra dữ liệu nhập vào</w:t>
      </w:r>
    </w:p>
    <w:p w:rsidR="005561D0" w:rsidRDefault="005561D0">
      <w:r>
        <w:rPr>
          <w:rFonts w:ascii="Times New Roman" w:hAnsi="Times New Roman"/>
          <w:sz w:val="24"/>
        </w:rPr>
        <w:t xml:space="preserve">- Yêu cầu tất cả các trường không được để trống. </w:t>
      </w:r>
      <w:r w:rsidR="00AE601F">
        <w:rPr>
          <w:rFonts w:ascii="Times New Roman" w:hAnsi="Times New Roman"/>
          <w:color w:val="FF0000"/>
          <w:sz w:val="24"/>
        </w:rPr>
        <w:t>(5đ)</w:t>
      </w:r>
      <w:r w:rsidR="009D7C1F">
        <w:rPr>
          <w:rFonts w:ascii="Times New Roman" w:hAnsi="Times New Roman"/>
          <w:color w:val="FF0000"/>
          <w:sz w:val="24"/>
        </w:rPr>
        <w:t xml:space="preserve"> </w:t>
      </w:r>
    </w:p>
    <w:p w:rsidR="00FF76AD" w:rsidRDefault="007167E1">
      <w:r>
        <w:rPr>
          <w:rFonts w:ascii="Times New Roman" w:hAnsi="Times New Roman"/>
          <w:sz w:val="24"/>
        </w:rPr>
        <w:t>- Số hiệu đăng ký đúng định dạng:</w:t>
      </w:r>
      <w:r w:rsidR="005561D0">
        <w:rPr>
          <w:rFonts w:ascii="Times New Roman" w:hAnsi="Times New Roman"/>
          <w:sz w:val="24"/>
        </w:rPr>
        <w:t xml:space="preserve"> </w:t>
      </w:r>
      <w:r w:rsidR="00AE601F">
        <w:rPr>
          <w:rFonts w:ascii="Times New Roman" w:hAnsi="Times New Roman"/>
          <w:color w:val="FF0000"/>
          <w:sz w:val="24"/>
        </w:rPr>
        <w:t>(5đ)</w:t>
      </w:r>
      <w:bookmarkStart w:id="0" w:name="_GoBack"/>
      <w:bookmarkEnd w:id="0"/>
    </w:p>
    <w:p w:rsidR="00FF76AD" w:rsidRDefault="007167E1">
      <w:r>
        <w:rPr>
          <w:rFonts w:ascii="Times New Roman" w:hAnsi="Times New Roman"/>
          <w:sz w:val="24"/>
        </w:rPr>
        <w:t xml:space="preserve">  </w:t>
      </w:r>
      <w:r w:rsidR="005561D0">
        <w:rPr>
          <w:rFonts w:ascii="Times New Roman" w:hAnsi="Times New Roman"/>
          <w:sz w:val="24"/>
        </w:rPr>
        <w:t xml:space="preserve">+ </w:t>
      </w:r>
      <w:r>
        <w:rPr>
          <w:rFonts w:ascii="Times New Roman" w:hAnsi="Times New Roman"/>
          <w:sz w:val="24"/>
        </w:rPr>
        <w:t>Drone: DRN-XXX</w:t>
      </w:r>
      <w:r w:rsidR="005561D0">
        <w:rPr>
          <w:rFonts w:ascii="Times New Roman" w:hAnsi="Times New Roman"/>
          <w:sz w:val="24"/>
        </w:rPr>
        <w:t xml:space="preserve"> </w:t>
      </w:r>
      <w:r w:rsidR="00B859D8">
        <w:rPr>
          <w:rFonts w:ascii="Times New Roman" w:hAnsi="Times New Roman"/>
          <w:sz w:val="24"/>
        </w:rPr>
        <w:t>(x là các con số)</w:t>
      </w:r>
    </w:p>
    <w:p w:rsidR="00FF76AD" w:rsidRDefault="007167E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</w:t>
      </w:r>
      <w:r w:rsidR="005561D0">
        <w:rPr>
          <w:rFonts w:ascii="Times New Roman" w:hAnsi="Times New Roman"/>
          <w:sz w:val="24"/>
        </w:rPr>
        <w:t xml:space="preserve">+ </w:t>
      </w:r>
      <w:r>
        <w:rPr>
          <w:rFonts w:ascii="Times New Roman" w:hAnsi="Times New Roman"/>
          <w:sz w:val="24"/>
        </w:rPr>
        <w:t>Xe tuần tra: XTT-XXX</w:t>
      </w:r>
    </w:p>
    <w:p w:rsidR="00FF76AD" w:rsidRDefault="007167E1">
      <w:r>
        <w:rPr>
          <w:rFonts w:ascii="Times New Roman" w:hAnsi="Times New Roman"/>
          <w:sz w:val="24"/>
        </w:rPr>
        <w:t>- Năm sản xuất không lớn hơn năm hiện tại</w:t>
      </w:r>
      <w:r w:rsidR="005561D0">
        <w:rPr>
          <w:rFonts w:ascii="Times New Roman" w:hAnsi="Times New Roman"/>
          <w:sz w:val="24"/>
        </w:rPr>
        <w:t xml:space="preserve"> </w:t>
      </w:r>
      <w:r w:rsidR="00AE601F">
        <w:rPr>
          <w:rFonts w:ascii="Times New Roman" w:hAnsi="Times New Roman"/>
          <w:color w:val="FF0000"/>
          <w:sz w:val="24"/>
        </w:rPr>
        <w:t>(5đ)</w:t>
      </w:r>
    </w:p>
    <w:p w:rsidR="00FF76AD" w:rsidRDefault="007167E1">
      <w:r>
        <w:rPr>
          <w:rFonts w:ascii="Times New Roman" w:hAnsi="Times New Roman"/>
          <w:sz w:val="24"/>
        </w:rPr>
        <w:t>- Tầm bay (Drone) là số dương</w:t>
      </w:r>
      <w:r w:rsidR="005561D0">
        <w:rPr>
          <w:rFonts w:ascii="Times New Roman" w:hAnsi="Times New Roman"/>
          <w:sz w:val="24"/>
        </w:rPr>
        <w:t xml:space="preserve"> </w:t>
      </w:r>
      <w:r w:rsidR="005561D0" w:rsidRPr="00AE601F">
        <w:rPr>
          <w:rFonts w:ascii="Times New Roman" w:hAnsi="Times New Roman"/>
          <w:color w:val="FF0000"/>
          <w:sz w:val="24"/>
        </w:rPr>
        <w:t>(2đ)</w:t>
      </w:r>
    </w:p>
    <w:p w:rsidR="00FF76AD" w:rsidRDefault="007167E1">
      <w:pPr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t>- Cấp độ chống bức xạ phải từ 1 đến 10</w:t>
      </w:r>
      <w:r w:rsidR="005561D0">
        <w:rPr>
          <w:rFonts w:ascii="Times New Roman" w:hAnsi="Times New Roman"/>
          <w:sz w:val="24"/>
        </w:rPr>
        <w:t xml:space="preserve"> </w:t>
      </w:r>
      <w:r w:rsidR="005561D0" w:rsidRPr="00AE601F">
        <w:rPr>
          <w:rFonts w:ascii="Times New Roman" w:hAnsi="Times New Roman"/>
          <w:color w:val="FF0000"/>
          <w:sz w:val="24"/>
        </w:rPr>
        <w:t>(3đ)</w:t>
      </w:r>
    </w:p>
    <w:p w:rsidR="00AE601F" w:rsidRPr="00AE601F" w:rsidRDefault="00AE601F">
      <w:pPr>
        <w:rPr>
          <w:rFonts w:ascii="Times New Roman" w:hAnsi="Times New Roman"/>
          <w:sz w:val="24"/>
        </w:rPr>
      </w:pPr>
      <w:r w:rsidRPr="00AE601F">
        <w:rPr>
          <w:rFonts w:ascii="Times New Roman" w:hAnsi="Times New Roman"/>
          <w:sz w:val="24"/>
        </w:rPr>
        <w:t>Thang điểm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5"/>
        <w:gridCol w:w="5229"/>
        <w:gridCol w:w="2952"/>
      </w:tblGrid>
      <w:tr w:rsidR="005561D0" w:rsidTr="005561D0">
        <w:tc>
          <w:tcPr>
            <w:tcW w:w="675" w:type="dxa"/>
          </w:tcPr>
          <w:p w:rsidR="005561D0" w:rsidRDefault="005561D0">
            <w:r>
              <w:t>STT</w:t>
            </w:r>
          </w:p>
        </w:tc>
        <w:tc>
          <w:tcPr>
            <w:tcW w:w="5229" w:type="dxa"/>
          </w:tcPr>
          <w:p w:rsidR="005561D0" w:rsidRDefault="005561D0">
            <w:r>
              <w:t>Nôi dung</w:t>
            </w:r>
          </w:p>
        </w:tc>
        <w:tc>
          <w:tcPr>
            <w:tcW w:w="2952" w:type="dxa"/>
          </w:tcPr>
          <w:p w:rsidR="005561D0" w:rsidRDefault="005561D0">
            <w:r>
              <w:t>Thang điểm</w:t>
            </w:r>
            <w:r w:rsidR="00AE601F">
              <w:t xml:space="preserve"> (100)</w:t>
            </w:r>
          </w:p>
        </w:tc>
      </w:tr>
      <w:tr w:rsidR="005561D0" w:rsidTr="005561D0">
        <w:tc>
          <w:tcPr>
            <w:tcW w:w="675" w:type="dxa"/>
          </w:tcPr>
          <w:p w:rsidR="005561D0" w:rsidRDefault="00AE601F">
            <w:r>
              <w:t>1</w:t>
            </w:r>
          </w:p>
        </w:tc>
        <w:tc>
          <w:tcPr>
            <w:tcW w:w="5229" w:type="dxa"/>
          </w:tcPr>
          <w:p w:rsidR="005561D0" w:rsidRDefault="005561D0">
            <w:r>
              <w:t>Tạo được class, method theo yêu cầu</w:t>
            </w:r>
          </w:p>
        </w:tc>
        <w:tc>
          <w:tcPr>
            <w:tcW w:w="2952" w:type="dxa"/>
          </w:tcPr>
          <w:p w:rsidR="005561D0" w:rsidRDefault="005561D0" w:rsidP="00AE601F">
            <w:r>
              <w:t>1</w:t>
            </w:r>
            <w:r w:rsidR="00AE601F">
              <w:t>5</w:t>
            </w:r>
          </w:p>
        </w:tc>
      </w:tr>
      <w:tr w:rsidR="005561D0" w:rsidTr="005561D0">
        <w:tc>
          <w:tcPr>
            <w:tcW w:w="675" w:type="dxa"/>
          </w:tcPr>
          <w:p w:rsidR="005561D0" w:rsidRDefault="00AE601F">
            <w:r>
              <w:t>2</w:t>
            </w:r>
          </w:p>
        </w:tc>
        <w:tc>
          <w:tcPr>
            <w:tcW w:w="5229" w:type="dxa"/>
          </w:tcPr>
          <w:p w:rsidR="005561D0" w:rsidRDefault="005561D0">
            <w:r>
              <w:t>Hiển thị được danh sách</w:t>
            </w:r>
          </w:p>
        </w:tc>
        <w:tc>
          <w:tcPr>
            <w:tcW w:w="2952" w:type="dxa"/>
          </w:tcPr>
          <w:p w:rsidR="005561D0" w:rsidRDefault="005561D0" w:rsidP="00AE601F">
            <w:r>
              <w:t>1</w:t>
            </w:r>
            <w:r w:rsidR="00AE601F">
              <w:t>5</w:t>
            </w:r>
          </w:p>
        </w:tc>
      </w:tr>
      <w:tr w:rsidR="005561D0" w:rsidTr="005561D0">
        <w:tc>
          <w:tcPr>
            <w:tcW w:w="675" w:type="dxa"/>
          </w:tcPr>
          <w:p w:rsidR="005561D0" w:rsidRDefault="00AE601F">
            <w:r>
              <w:t>3</w:t>
            </w:r>
          </w:p>
        </w:tc>
        <w:tc>
          <w:tcPr>
            <w:tcW w:w="5229" w:type="dxa"/>
          </w:tcPr>
          <w:p w:rsidR="005561D0" w:rsidRDefault="005561D0">
            <w:r>
              <w:t>Thêm mới chưa có ràng buộc</w:t>
            </w:r>
          </w:p>
        </w:tc>
        <w:tc>
          <w:tcPr>
            <w:tcW w:w="2952" w:type="dxa"/>
          </w:tcPr>
          <w:p w:rsidR="005561D0" w:rsidRDefault="005561D0">
            <w:r>
              <w:t>15</w:t>
            </w:r>
          </w:p>
        </w:tc>
      </w:tr>
      <w:tr w:rsidR="005561D0" w:rsidTr="005561D0">
        <w:tc>
          <w:tcPr>
            <w:tcW w:w="675" w:type="dxa"/>
          </w:tcPr>
          <w:p w:rsidR="005561D0" w:rsidRDefault="00AE601F">
            <w:r>
              <w:t>4</w:t>
            </w:r>
          </w:p>
        </w:tc>
        <w:tc>
          <w:tcPr>
            <w:tcW w:w="5229" w:type="dxa"/>
          </w:tcPr>
          <w:p w:rsidR="005561D0" w:rsidRDefault="005561D0">
            <w:r>
              <w:t>Validate dữ liệu</w:t>
            </w:r>
          </w:p>
        </w:tc>
        <w:tc>
          <w:tcPr>
            <w:tcW w:w="2952" w:type="dxa"/>
          </w:tcPr>
          <w:p w:rsidR="005561D0" w:rsidRDefault="00AE601F">
            <w:r>
              <w:t>25</w:t>
            </w:r>
          </w:p>
        </w:tc>
      </w:tr>
      <w:tr w:rsidR="005561D0" w:rsidTr="005561D0">
        <w:tc>
          <w:tcPr>
            <w:tcW w:w="675" w:type="dxa"/>
          </w:tcPr>
          <w:p w:rsidR="005561D0" w:rsidRDefault="00AE601F">
            <w:r>
              <w:t>5</w:t>
            </w:r>
          </w:p>
        </w:tc>
        <w:tc>
          <w:tcPr>
            <w:tcW w:w="5229" w:type="dxa"/>
          </w:tcPr>
          <w:p w:rsidR="005561D0" w:rsidRDefault="005561D0">
            <w:r>
              <w:t>Tìm kiếm</w:t>
            </w:r>
          </w:p>
        </w:tc>
        <w:tc>
          <w:tcPr>
            <w:tcW w:w="2952" w:type="dxa"/>
          </w:tcPr>
          <w:p w:rsidR="005561D0" w:rsidRDefault="005561D0">
            <w:r>
              <w:t>10</w:t>
            </w:r>
          </w:p>
        </w:tc>
      </w:tr>
      <w:tr w:rsidR="005561D0" w:rsidTr="005561D0">
        <w:tc>
          <w:tcPr>
            <w:tcW w:w="675" w:type="dxa"/>
          </w:tcPr>
          <w:p w:rsidR="005561D0" w:rsidRDefault="00AE601F">
            <w:r>
              <w:t>6</w:t>
            </w:r>
          </w:p>
        </w:tc>
        <w:tc>
          <w:tcPr>
            <w:tcW w:w="5229" w:type="dxa"/>
          </w:tcPr>
          <w:p w:rsidR="005561D0" w:rsidRDefault="005561D0">
            <w:r>
              <w:t>Xoá</w:t>
            </w:r>
          </w:p>
        </w:tc>
        <w:tc>
          <w:tcPr>
            <w:tcW w:w="2952" w:type="dxa"/>
          </w:tcPr>
          <w:p w:rsidR="005561D0" w:rsidRDefault="00AE601F">
            <w:r>
              <w:t>10</w:t>
            </w:r>
          </w:p>
        </w:tc>
      </w:tr>
      <w:tr w:rsidR="005561D0" w:rsidTr="005561D0">
        <w:tc>
          <w:tcPr>
            <w:tcW w:w="675" w:type="dxa"/>
          </w:tcPr>
          <w:p w:rsidR="005561D0" w:rsidRDefault="00AE601F">
            <w:r>
              <w:t>7</w:t>
            </w:r>
          </w:p>
        </w:tc>
        <w:tc>
          <w:tcPr>
            <w:tcW w:w="5229" w:type="dxa"/>
          </w:tcPr>
          <w:p w:rsidR="005561D0" w:rsidRDefault="00AE601F">
            <w:r>
              <w:t>Có tạo và sử dụng exception</w:t>
            </w:r>
            <w:r w:rsidR="007167E1">
              <w:t xml:space="preserve"> </w:t>
            </w:r>
            <w:r w:rsidR="007167E1">
              <w:rPr>
                <w:rFonts w:ascii="Times New Roman" w:hAnsi="Times New Roman"/>
                <w:sz w:val="24"/>
              </w:rPr>
              <w:t>NotFoundVehicleException</w:t>
            </w:r>
          </w:p>
        </w:tc>
        <w:tc>
          <w:tcPr>
            <w:tcW w:w="2952" w:type="dxa"/>
          </w:tcPr>
          <w:p w:rsidR="005561D0" w:rsidRDefault="00AE601F">
            <w:r>
              <w:t>5</w:t>
            </w:r>
          </w:p>
        </w:tc>
      </w:tr>
      <w:tr w:rsidR="00AE601F" w:rsidTr="005561D0">
        <w:tc>
          <w:tcPr>
            <w:tcW w:w="675" w:type="dxa"/>
          </w:tcPr>
          <w:p w:rsidR="00AE601F" w:rsidRDefault="003F2044">
            <w:r>
              <w:t>8</w:t>
            </w:r>
          </w:p>
        </w:tc>
        <w:tc>
          <w:tcPr>
            <w:tcW w:w="5229" w:type="dxa"/>
          </w:tcPr>
          <w:p w:rsidR="00AE601F" w:rsidRDefault="00AE601F">
            <w:r>
              <w:t>Clean code</w:t>
            </w:r>
          </w:p>
        </w:tc>
        <w:tc>
          <w:tcPr>
            <w:tcW w:w="2952" w:type="dxa"/>
          </w:tcPr>
          <w:p w:rsidR="00AE601F" w:rsidRDefault="00AE601F">
            <w:r>
              <w:t>5</w:t>
            </w:r>
          </w:p>
        </w:tc>
      </w:tr>
    </w:tbl>
    <w:p w:rsidR="005561D0" w:rsidRDefault="005561D0"/>
    <w:sectPr w:rsidR="005561D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62411"/>
    <w:rsid w:val="0029639D"/>
    <w:rsid w:val="00326F90"/>
    <w:rsid w:val="003F2044"/>
    <w:rsid w:val="005561D0"/>
    <w:rsid w:val="007167E1"/>
    <w:rsid w:val="009D7C1F"/>
    <w:rsid w:val="00A25302"/>
    <w:rsid w:val="00AA1D8D"/>
    <w:rsid w:val="00AE601F"/>
    <w:rsid w:val="00B47730"/>
    <w:rsid w:val="00B859D8"/>
    <w:rsid w:val="00CB0664"/>
    <w:rsid w:val="00F71811"/>
    <w:rsid w:val="00FC693F"/>
    <w:rsid w:val="00FF7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F1F7B4"/>
  <w14:defaultImageDpi w14:val="300"/>
  <w15:docId w15:val="{F3E06ADF-714A-47A1-AD11-7A63A90F8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2863077-C58B-4D3F-B745-1F274CE0B8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1038</TotalTime>
  <Pages>3</Pages>
  <Words>406</Words>
  <Characters>2317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Home</cp:lastModifiedBy>
  <cp:revision>7</cp:revision>
  <dcterms:created xsi:type="dcterms:W3CDTF">2013-12-23T23:15:00Z</dcterms:created>
  <dcterms:modified xsi:type="dcterms:W3CDTF">2026-03-12T12:47:00Z</dcterms:modified>
  <cp:category/>
</cp:coreProperties>
</file>